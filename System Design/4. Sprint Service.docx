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Service</w:t>
      </w:r>
    </w:p>
    <w:p>
      <w:r>
        <w:rPr>
          <w:i/>
          <w:color w:val="595959"/>
          <w:sz w:val="24"/>
        </w:rPr>
        <w:t>Sprint Lifecycle — Task Management Dashboard (Microservices, .NET)</w:t>
      </w:r>
    </w:p>
    <w:p/>
    <w:p>
      <w:pPr>
        <w:pStyle w:val="Heading1"/>
      </w:pPr>
      <w:r>
        <w:t>1. Responsibilities — What It Owns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SPRINT SERVICE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Create / edit / delete sprints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Sprint lifecycle (Planned-&gt;Active-&gt;Done)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Start date / end date / goal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Sprint capacity &amp; metadata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the SPRINT itself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NOT the tasks - only references to them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sprint_db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Sprints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SprintMembers (opt.)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SprintStats (read mdl)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r>
        <w:rPr>
          <w:b/>
        </w:rPr>
        <w:t>Crucial boundary: the Task Service owns tasks; the Sprint Service owns sprints. A task stores which sprint it belongs to (Task.SprintId). The Sprint Service never stores task rows.</w:t>
      </w:r>
    </w:p>
    <w:p>
      <w:pPr>
        <w:pStyle w:val="Heading1"/>
      </w:pPr>
      <w:r>
        <w:t>2. Database Schema (sprint_db)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Sprints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  (GUID)   -- the contract: SprintId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 -- "Sprint 24 - Q2 Hardening"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Goal            -- short description / objective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Status          -- Planned | Active | Completed | Cancelled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StartDateUtc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EndDateUtc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Capacity        -- optional: story points / hours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CreatedByUserId -- a userId GUID (from Auth/JWT)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CreatedUtc, UpdatedUtc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SprintMembers          -- optional, if a sprint has an explicit team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SprintId (FK), UserId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SprintStats            -- denormalized read model, eventually consistent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TotalTasks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NewCount, ActiveCount, PendingCount, ClosedCount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UpdatedUtc</w:t>
            </w:r>
          </w:p>
        </w:tc>
      </w:tr>
    </w:tbl>
    <w:p/>
    <w:p>
      <w:pPr>
        <w:pStyle w:val="Heading1"/>
      </w:pPr>
      <w:r>
        <w:t>3. Sprint Lifecycle (State Machine)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 xml:space="preserve">   create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+---------+   start    +---------+   complete   +-----------+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| Planned | ---------&gt; | Active  | -----------&gt; | Completed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+---------+            +---------+              +-----------+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|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| cancel                | cancel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v  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+------------+         +------------+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| Cancelled  |         | Cancelled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+------------+         +------------+</w:t>
            </w:r>
          </w:p>
        </w:tc>
      </w:tr>
    </w:tbl>
    <w:p/>
    <w:p>
      <w:r>
        <w:rPr>
          <w:b/>
        </w:rPr>
        <w:t>Business rules:</w:t>
      </w:r>
    </w:p>
    <w:p>
      <w:pPr>
        <w:pStyle w:val="ListBullet"/>
      </w:pPr>
      <w:r>
        <w:t>Only one Active sprint per team/project at a time (optional but common).</w:t>
      </w:r>
    </w:p>
    <w:p>
      <w:pPr>
        <w:pStyle w:val="ListBullet"/>
      </w:pPr>
      <w:r>
        <w:t>Can't start a sprint whose StartDate is in the future (or auto-start by schedule).</w:t>
      </w:r>
    </w:p>
    <w:p>
      <w:pPr>
        <w:pStyle w:val="ListBullet"/>
      </w:pPr>
      <w:r>
        <w:t>Can't complete a Planned sprint (must go Active first).</w:t>
      </w:r>
    </w:p>
    <w:p>
      <w:pPr>
        <w:pStyle w:val="ListBullet"/>
      </w:pPr>
      <w:r>
        <w:t>When a sprint completes, unfinished tasks should be handled (rollover).</w:t>
      </w:r>
    </w:p>
    <w:p>
      <w:pPr>
        <w:pStyle w:val="ListBullet"/>
      </w:pPr>
      <w:r>
        <w:t>EndDate must be after StartDate.</w:t>
      </w:r>
    </w:p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  /sprints                 create a sprint (Planned)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/sprints                 list (filter by status, date range)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/sprints/{id}            get 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PUT    /sprints/{id}            edit name/goal/dates (only if Planned/Active)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/sprints/{id}/start      Planned -&gt; Active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/sprints/{id}/complete   Active -&gt; Completed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/sprints/{id}/cancel     -&gt; Cancelled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DELETE /sprints/{id}            delete (only if Planned &amp; no tasks)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/sprints/{id}/summary    aggregated stats (task counts by status)</w:t>
            </w:r>
          </w:p>
        </w:tc>
      </w:tr>
    </w:tbl>
    <w:p/>
    <w:p>
      <w:r>
        <w:rPr>
          <w:b/>
        </w:rPr>
        <w:t>Authorization (from JWT roles):</w:t>
      </w:r>
    </w:p>
    <w:p>
      <w:pPr>
        <w:pStyle w:val="ListBullet"/>
      </w:pPr>
      <w:r>
        <w:t>Create/start/complete/cancel → typically Lead or PO only.</w:t>
      </w:r>
    </w:p>
    <w:p>
      <w:pPr>
        <w:pStyle w:val="ListBullet"/>
      </w:pPr>
      <w:r>
        <w:t>Read → any authenticated user.</w:t>
      </w:r>
    </w:p>
    <w:p>
      <w:pPr>
        <w:pStyle w:val="Heading1"/>
      </w:pPr>
      <w:r>
        <w:t>5. The Sprint ↔ Task Relationship</w:t>
      </w:r>
    </w:p>
    <w:p>
      <w:pPr>
        <w:pStyle w:val="Heading2"/>
      </w:pPr>
      <w:r>
        <w:t>A. Query-time composition (for reads)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Angular Sprint 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|-&gt; GET /sprints/{id}          (Sprint Service)  -&gt; sprint meta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\-&gt; GET /tasks?sprintId={id}   (Task Service)    -&gt; tasks in sprint</w:t>
            </w:r>
          </w:p>
        </w:tc>
      </w:tr>
    </w:tbl>
    <w:p/>
    <w:p>
      <w:r>
        <w:rPr>
          <w:b w:val="0"/>
        </w:rPr>
        <w:t>The frontend / API gateway composes them. The Sprint Service does not call the Task Service to embed tasks — keep them decoupled.</w:t>
      </w:r>
    </w:p>
    <w:p>
      <w:pPr>
        <w:pStyle w:val="Heading2"/>
      </w:pPr>
      <w:r>
        <w:t>B. Event-driven stats (for the summary)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Task Service publishes: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TaskAddedToSprint     { TaskId, SprintId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TaskStatusChanged     { TaskId, SprintId, OldStatus, NewStatus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TaskRemovedFromSprint { TaskId, SprintId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  message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 Service consumes -&gt; updates SprintStats (fast local /summary)</w:t>
            </w:r>
          </w:p>
        </w:tc>
      </w:tr>
    </w:tbl>
    <w:p/>
    <w:p>
      <w:pPr>
        <w:pStyle w:val="Heading1"/>
      </w:pPr>
      <w:r>
        <w:t>6.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Published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SprintCreated(Guid SprintId, string Name, DateTime StartUtc, DateTime EndUtc);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SprintStarted(Guid SprintId);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SprintCompleted(Guid SprintId, Guid[] UnfinishedTaskIds);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SprintCancelled(Guid SprintId);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Consumed (from Task Service) -&gt; maintain SprintStats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TaskAddedToSprint, TaskStatusChanged, TaskRemovedFromSprint</w:t>
            </w:r>
          </w:p>
        </w:tc>
      </w:tr>
    </w:tbl>
    <w:p/>
    <w:p>
      <w:r>
        <w:rPr>
          <w:b/>
        </w:rPr>
        <w:t>The complete-sprint flow: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Sprint Service:  POST /sprints/{id}/complete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set Status = Completed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publish SprintCompleted { SprintId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 Service (consumer):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find tasks where SprintId == X and Status != Closed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move them to backlog (SprintId = null) or next sprint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publish TaskRemovedFromSprint for each</w:t>
            </w:r>
          </w:p>
        </w:tc>
      </w:tr>
    </w:tbl>
    <w:p/>
    <w:p>
      <w:pPr>
        <w:pStyle w:val="Heading1"/>
      </w:pPr>
      <w:r>
        <w:t>7.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Transactional Outbox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Status=Completed + SprintCompleted event written atomically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consumers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Task Service handles duplicate SprintCompleted safely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Eventual consistency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SprintStats may lag task changes — fine for a dashboard</w:t>
            </w:r>
          </w:p>
        </w:tc>
      </w:tr>
    </w:tbl>
    <w:p/>
    <w:p>
      <w:pPr>
        <w:pStyle w:val="Heading1"/>
      </w:pPr>
      <w:r>
        <w:t>8. Runtime Picture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 xml:space="preserve">            +------------+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Angular --&gt; | API Gateway|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+-----+------+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+---------+----------+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+-----------+        +-----------+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|  Sprint   |        |   Task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|  Service  |        |  Service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| sprint_db |        |  task_db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+-----+-----+        +-----+-----+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  SprintCompleted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-----------------&gt;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&lt;-----------------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 TaskStatusChanged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 (updates Stats)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 bus --------+</w:t>
            </w:r>
          </w:p>
        </w:tc>
      </w:tr>
    </w:tbl>
    <w:p/>
    <w:p>
      <w:pPr>
        <w:pStyle w:val="Heading1"/>
      </w:pPr>
      <w:r>
        <w:t>9. How It Maps to Angular Learning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Sprint Service 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Sprint list + filters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Routing, list components, RxJS switchMap on query params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Sprint board (sprint + tasks composed)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Component composition, parallel forkJoin, BFF pattern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Start/Complete buttons (role-gated)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Role guards, structural directives (*hasRole)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Live status counts via events → SignalR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Signals + effect() reacting to pushed SprintStats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Create/edit sprint form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Forms, date validation</w:t>
            </w:r>
          </w:p>
        </w:tc>
      </w:tr>
    </w:tbl>
    <w:p/>
    <w:p>
      <w:pPr>
        <w:pStyle w:val="Heading1"/>
      </w:pPr>
      <w:r>
        <w:t>10. Build Order</w:t>
      </w:r>
    </w:p>
    <w:p>
      <w:pPr>
        <w:pStyle w:val="ListNumber"/>
      </w:pPr>
      <w:r>
        <w:t>Sprint contract records (SprintCreated, SprintCompleted...) in the shared library.</w:t>
      </w:r>
    </w:p>
    <w:p>
      <w:pPr>
        <w:pStyle w:val="ListNumber"/>
      </w:pPr>
      <w:r>
        <w:t>Sprint Service core — CRUD + lifecycle endpoints + sprint_db.</w:t>
      </w:r>
    </w:p>
    <w:p>
      <w:pPr>
        <w:pStyle w:val="ListNumber"/>
      </w:pPr>
      <w:r>
        <w:t>Authorization — role checks from JWT.</w:t>
      </w:r>
    </w:p>
    <w:p>
      <w:pPr>
        <w:pStyle w:val="ListNumber"/>
      </w:pPr>
      <w:r>
        <w:t>Publish lifecycle events (with outbox).</w:t>
      </w:r>
    </w:p>
    <w:p>
      <w:pPr>
        <w:pStyle w:val="ListNumber"/>
      </w:pPr>
      <w:r>
        <w:t>Consume task events → maintain SprintStats read model.</w:t>
      </w:r>
    </w:p>
    <w:p>
      <w:pPr>
        <w:pStyle w:val="ListNumber"/>
      </w:pPr>
      <w:r>
        <w:t>/summary endpoint from the read model.</w:t>
      </w:r>
    </w:p>
    <w:p>
      <w:pPr>
        <w:pStyle w:val="Heading1"/>
      </w:pPr>
      <w:r>
        <w:t>Key Principles Recap</w:t>
      </w:r>
    </w:p>
    <w:p>
      <w:pPr>
        <w:pStyle w:val="ListBullet"/>
      </w:pPr>
      <w:r>
        <w:t>Sprint Service owns sprints, not tasks. The link (SprintId) lives on the task.</w:t>
      </w:r>
    </w:p>
    <w:p>
      <w:pPr>
        <w:pStyle w:val="ListBullet"/>
      </w:pPr>
      <w:r>
        <w:t>SprintId (GUID) is the contract.</w:t>
      </w:r>
    </w:p>
    <w:p>
      <w:pPr>
        <w:pStyle w:val="ListBullet"/>
      </w:pPr>
      <w:r>
        <w:t>Reads compose at the edge (frontend/gateway calls both services).</w:t>
      </w:r>
    </w:p>
    <w:p>
      <w:pPr>
        <w:pStyle w:val="ListBullet"/>
      </w:pPr>
      <w:r>
        <w:t>Stats come from an event-driven read model (SprintStats), not live cross-service calls.</w:t>
      </w:r>
    </w:p>
    <w:p>
      <w:pPr>
        <w:pStyle w:val="ListBullet"/>
      </w:pPr>
      <w:r>
        <w:t>Workflow coordination via events (SprintCompleted → Task Service rolls over tasks).</w:t>
      </w:r>
    </w:p>
    <w:p>
      <w:pPr>
        <w:pStyle w:val="ListBullet"/>
      </w:pPr>
      <w:r>
        <w:t>Outbox + idempotency keep it reliable.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