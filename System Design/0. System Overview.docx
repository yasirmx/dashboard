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Overview</w:t>
      </w:r>
    </w:p>
    <w:p>
      <w:r>
        <w:rPr>
          <w:i/>
          <w:color w:val="595959"/>
          <w:sz w:val="24"/>
        </w:rPr>
        <w:t>Task Management Dashboard — Microservices Architecture (.NET + Angular)</w:t>
      </w:r>
    </w:p>
    <w:p/>
    <w:p>
      <w:pPr>
        <w:pStyle w:val="Heading1"/>
      </w:pPr>
      <w:r>
        <w:t>1. Purpose &amp; Scope</w:t>
      </w:r>
    </w:p>
    <w:p>
      <w:r>
        <w:rPr>
          <w:b w:val="0"/>
        </w:rPr>
        <w:t>A task management dashboard where teams create sprints, manage tasks (with sub-tasks, status workflow, and assignment), and collaborate. The backend is a set of .NET microservices communicating over an event bus; the frontend is an Angular SPA.</w:t>
      </w:r>
    </w:p>
    <w:p>
      <w:r>
        <w:rPr>
          <w:b/>
        </w:rPr>
        <w:t>Core domain capabilities:</w:t>
      </w:r>
    </w:p>
    <w:p>
      <w:pPr>
        <w:pStyle w:val="ListBullet"/>
      </w:pPr>
      <w:r>
        <w:t>Register / login with roles (Dev, QA, PO, Lead).</w:t>
      </w:r>
    </w:p>
    <w:p>
      <w:pPr>
        <w:pStyle w:val="ListBullet"/>
      </w:pPr>
      <w:r>
        <w:t>Create sprints; sprints contain tasks.</w:t>
      </w:r>
    </w:p>
    <w:p>
      <w:pPr>
        <w:pStyle w:val="ListBullet"/>
      </w:pPr>
      <w:r>
        <w:t>Tasks have status (New, Active, Pending, Closed) and sub-tasks.</w:t>
      </w:r>
    </w:p>
    <w:p>
      <w:pPr>
        <w:pStyle w:val="ListBullet"/>
      </w:pPr>
      <w:r>
        <w:t>Tasks are assigned to users.</w:t>
      </w:r>
    </w:p>
    <w:p>
      <w:pPr>
        <w:pStyle w:val="Heading1"/>
      </w:pPr>
      <w:r>
        <w:t>2. Service Catalog</w:t>
      </w:r>
    </w:p>
    <w:p>
      <w:pPr>
        <w:pStyle w:val="Heading2"/>
      </w:pPr>
      <w:r>
        <w:t>Core services (1-4)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Owns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Database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Auth Service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Credentials, JWT, refresh tokens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auth_db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User Service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Profiles, role assignment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user_db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Task Service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Tasks, sub-tasks, status, assignment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task_db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Sprint Service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Sprints, lifecycle, sprint stats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sprint_db</w:t>
            </w:r>
          </w:p>
        </w:tc>
      </w:tr>
    </w:tbl>
    <w:p/>
    <w:p>
      <w:pPr>
        <w:pStyle w:val="Heading2"/>
      </w:pPr>
      <w:r>
        <w:t>Supporting services (5-15)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Owns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Database / Store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Notification Service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Alerts, preferences, delivery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notification_db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Attachment Service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File metadata + blob storage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attachment_db + blob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Comment Service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Comments, threads, @mentions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comment_db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Analytics Service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Burndown, velocity (CQRS read)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analytics_db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Search Service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Full-text index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Elasticsearch/OpenSearch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Audit Service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Append-only activity log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audit_db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Time-Tracking Service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Worklogs, timers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timetracking_db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Scheduler Service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Cron jobs, reminders, SLA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scheduler_db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Integration Service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Webhooks, public API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integration_db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Configuration Service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Custom fields, rules, flags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config_db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Tenant Service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Workspaces, membership, plans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tenant_db</w:t>
            </w:r>
          </w:p>
        </w:tc>
      </w:tr>
    </w:tbl>
    <w:p/>
    <w:p>
      <w:r>
        <w:rPr>
          <w:b/>
        </w:rPr>
        <w:t>Golden rule: each service owns its own database. No service reads another service's database directly — they communicate via APIs (sync) or events (async).</w:t>
      </w:r>
    </w:p>
    <w:p>
      <w:pPr>
        <w:pStyle w:val="Heading1"/>
      </w:pPr>
      <w:r>
        <w:t>3. System Context Map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 xml:space="preserve">                                  +------------------+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Angular SPA  &lt;--&gt;  |   API Gateway    |  &lt;--&gt;  (JWT validated)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 +---------+--------+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+-----------+-----------+-----------+-----------+-----------+-----------+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v           v           v           v           v           v           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+--------+  +--------+  +--------+  +--------+  +--------+  +---------+  +---------+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| Auth   |  | User   |  | Task   |  | Sprint |  |Comment |  |Attach.  |  | Search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|  (1)   |  |  (2)   |  |  (3)   |  |  (4)   |  |  (7)   |  |  (6)    |  |  (9)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+---+----+  +---+----+  +---+----+  +---+----+  +---+----+  +----+----+  +----+----+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|           |           |           |           |            |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+-----------+-----------+-----+-----+-----------+------------+------------+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+-----v------+   EVENT BUS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| RabbitMQ / |   (MassTransit)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| Service Bus|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+-----+------+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+-----------+-----------+-----+-----+-----------+-----------+-----------+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v           v           v           v           v           v           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+---------+ +---------+ +---------+ +---------+ +----------+ +---------+ +--------+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| Notif.  | |Analytics| | Audit   | |Scheduler| |Integration| |TimeTrk | | Tenant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|  (5)    | |  (8)    | |  (10)   | |  (12)   | |   (13)    | |  (11)  | |  (15)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+---------+ +---------+ +---------+ +---------+ +----------+ +---------+ +--------+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Configuration Service (14) supplies config consumed (cached) by most services.</w:t>
            </w:r>
          </w:p>
        </w:tc>
      </w:tr>
    </w:tbl>
    <w:p/>
    <w:p>
      <w:pPr>
        <w:pStyle w:val="Heading1"/>
      </w:pPr>
      <w:r>
        <w:t>4. Communication Styles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Style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When used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Synchronous (REST via gateway)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User-driven reads/writes needing an immediate response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Create task, load sprint board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Asynchronous (events on bus)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Cross-service reactions, decoupling, fan-out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TaskAssigned -&gt; Notification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Real-time (SignalR push)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Live UI updates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TaskStatusChanged -&gt; Angular effect()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Composition at the edge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Combine data from several services for the UI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Task card + assignee name + sprint name</w:t>
            </w:r>
          </w:p>
        </w:tc>
      </w:tr>
    </w:tbl>
    <w:p/>
    <w:p>
      <w:pPr>
        <w:pStyle w:val="Heading1"/>
      </w:pPr>
      <w:r>
        <w:t>5. The Identity Contract</w:t>
      </w:r>
    </w:p>
    <w:p>
      <w:r>
        <w:rPr>
          <w:b/>
        </w:rPr>
        <w:t>Identity flows through the whole system as GUIDs. There are no cross-database foreign keys.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UserId  (GUID)  -- born in Auth at registration; used by every service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SprintId(GUID)  -- born in Sprint Service; stored on tasks as Task.SprintId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TaskId  (GUID)  -- born in Task Service; referenced by comments, attachments, worklogs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JWT carries: sub=UserId, email, roles=[Dev|QA|PO|Lead]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-&gt; every service authorizes OFFLINE from the token (no call to Auth per request)</w:t>
            </w:r>
          </w:p>
        </w:tc>
      </w:tr>
    </w:tbl>
    <w:p/>
    <w:p>
      <w:pPr>
        <w:pStyle w:val="Heading1"/>
      </w:pPr>
      <w:r>
        <w:t>6. Key End-to-End Flows</w:t>
      </w:r>
    </w:p>
    <w:p>
      <w:pPr>
        <w:pStyle w:val="Heading2"/>
      </w:pPr>
      <w:r>
        <w:t>A. Registration (Auth + User sync)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POST /auth/register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Auth: create Credentials (new UserId) -&gt; publish UserRegistered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User: consume -&gt; create Profile + default role -&gt; publish UserRolesChanged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Auth: consume -&gt; update local role copy (for future JWTs)</w:t>
            </w:r>
          </w:p>
        </w:tc>
      </w:tr>
    </w:tbl>
    <w:p/>
    <w:p>
      <w:pPr>
        <w:pStyle w:val="Heading2"/>
      </w:pPr>
      <w:r>
        <w:t>B. Assign a task (live notification)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PATCH /tasks/{id}/assign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Task: set AssigneeId -&gt; publish TaskAssigned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Notification: consume -&gt; in-app (SignalR) + email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Angular: effect() reacts to SignalR push -&gt; toast</w:t>
            </w:r>
          </w:p>
        </w:tc>
      </w:tr>
    </w:tbl>
    <w:p/>
    <w:p>
      <w:pPr>
        <w:pStyle w:val="Heading2"/>
      </w:pPr>
      <w:r>
        <w:t>C. Complete a sprint (rollover)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POST /sprints/{id}/complete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Sprint: Status=Completed -&gt; publish SprintCompleted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Task: consume -&gt; move unfinished tasks to backlog -&gt; publish TaskRemovedFromSprint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Sprint: consume -&gt; update SprintStats</w:t>
            </w:r>
          </w:p>
        </w:tc>
      </w:tr>
    </w:tbl>
    <w:p/>
    <w:p>
      <w:pPr>
        <w:pStyle w:val="Heading1"/>
      </w:pPr>
      <w:r>
        <w:t>7. Event Catalog (Cross-service)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Event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Publisher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Key consumers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UserRegistered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Auth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User, Tenant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UserRolesChanged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User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Auth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TaskCreated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Task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Analytics, Search, Audit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TaskStatusChanged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Task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Sprint, Analytics, Search, Audit, Notification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TaskAssigned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Task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Notification, Audit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TaskRemovedFromSprint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Task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Sprint (stats)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SprintCompleted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Sprint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Task (rollover), Analytics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UserMentioned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Comment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Notification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AttachmentReady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Attachment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Task / Comment (UI refresh)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ReminderDue / SlaBreached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Scheduler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Notification</w:t>
            </w:r>
          </w:p>
        </w:tc>
      </w:tr>
    </w:tbl>
    <w:p/>
    <w:p>
      <w:pPr>
        <w:pStyle w:val="Heading1"/>
      </w:pPr>
      <w:r>
        <w:t>8. Cross-cutting Concerns (Infrastructure)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API Gateway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Single entry point, routing, rate limiting, JWT enforcement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Event Bus (RabbitMQ / Azure Service Bus)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Async event delivery between services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MassTransit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.NET messaging abstraction: pub/sub, retries, outbox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SignalR hub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Real-time push to the Angular client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Service discovery / config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Centralized config, health checks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Correlation IDs, distributed tracing, centralized logs</w:t>
            </w:r>
          </w:p>
        </w:tc>
      </w:tr>
    </w:tbl>
    <w:p/>
    <w:p>
      <w:pPr>
        <w:pStyle w:val="Heading1"/>
      </w:pPr>
      <w:r>
        <w:t>9. Reliability Patterns (System-wide)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Pattern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Transactional Outbox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Atomically persist data + the event to publish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Idempotent consumers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Safely tolerate duplicate event delivery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Eventual consistency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Accept short propagation delays across services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Retry + backoff + DLQ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Survive transient failures; quarantine poison messages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Optimistic concurrency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Detect concurrent edits (RowVersion)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CQRS read models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Analytics/Sprint stats/Search built from events</w:t>
            </w:r>
          </w:p>
        </w:tc>
      </w:tr>
    </w:tbl>
    <w:p/>
    <w:p>
      <w:pPr>
        <w:pStyle w:val="Heading1"/>
      </w:pPr>
      <w:r>
        <w:t>10. Technology Stack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Layer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Technology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Frontend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Angular (standalone components, Signals, RxJS), SignalR client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Backend services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.NET (ASP.NET Core Web API)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Messaging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MassTransit over RabbitMQ or Azure Service Bus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Data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EF Core + SQL Server / PostgreSQL (per service)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Search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Elasticsearch / OpenSearch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Files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Azure Blob Storage / S3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Auth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JWT (access + refresh), role-based claims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Gateway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YARP / Azure API Management / Ocelot</w:t>
            </w:r>
          </w:p>
        </w:tc>
      </w:tr>
    </w:tbl>
    <w:p/>
    <w:p>
      <w:pPr>
        <w:pStyle w:val="Heading1"/>
      </w:pPr>
      <w:r>
        <w:t>11. Phased Delivery Roadmap</w:t>
      </w:r>
    </w:p>
    <w:p>
      <w:pPr>
        <w:pStyle w:val="Heading2"/>
      </w:pPr>
      <w:r>
        <w:t>Phase 1 — Walking skeleton</w:t>
      </w:r>
    </w:p>
    <w:p>
      <w:pPr>
        <w:pStyle w:val="ListBullet"/>
      </w:pPr>
      <w:r>
        <w:t>Auth + User (registration/login, roles).</w:t>
      </w:r>
    </w:p>
    <w:p>
      <w:pPr>
        <w:pStyle w:val="ListBullet"/>
      </w:pPr>
      <w:r>
        <w:t>Task + Sprint (core CRUD, status, sub-tasks, assignment).</w:t>
      </w:r>
    </w:p>
    <w:p>
      <w:pPr>
        <w:pStyle w:val="ListBullet"/>
      </w:pPr>
      <w:r>
        <w:t>API Gateway + Angular shell.</w:t>
      </w:r>
    </w:p>
    <w:p>
      <w:pPr>
        <w:pStyle w:val="Heading2"/>
      </w:pPr>
      <w:r>
        <w:t>Phase 2 — Reactive &amp; event-driven</w:t>
      </w:r>
    </w:p>
    <w:p>
      <w:pPr>
        <w:pStyle w:val="ListBullet"/>
      </w:pPr>
      <w:r>
        <w:t>Event bus + outbox; Sprint stats via events.</w:t>
      </w:r>
    </w:p>
    <w:p>
      <w:pPr>
        <w:pStyle w:val="ListBullet"/>
      </w:pPr>
      <w:r>
        <w:t>Notification Service + SignalR -&gt; Angular effect().</w:t>
      </w:r>
    </w:p>
    <w:p>
      <w:pPr>
        <w:pStyle w:val="Heading2"/>
      </w:pPr>
      <w:r>
        <w:t>Phase 3 — Collaboration &amp; insight</w:t>
      </w:r>
    </w:p>
    <w:p>
      <w:pPr>
        <w:pStyle w:val="ListBullet"/>
      </w:pPr>
      <w:r>
        <w:t>Comment, Attachment, Analytics, Search.</w:t>
      </w:r>
    </w:p>
    <w:p>
      <w:pPr>
        <w:pStyle w:val="Heading2"/>
      </w:pPr>
      <w:r>
        <w:t>Phase 4 — Enterprise</w:t>
      </w:r>
    </w:p>
    <w:p>
      <w:pPr>
        <w:pStyle w:val="ListBullet"/>
      </w:pPr>
      <w:r>
        <w:t>Audit, Scheduler, Integration, Configuration, Tenant (multi-tenant SaaS).</w:t>
      </w:r>
    </w:p>
    <w:p>
      <w:pPr>
        <w:pStyle w:val="Heading1"/>
      </w:pPr>
      <w:r>
        <w:t>12. Document Index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Doc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Topic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0. System Overview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This document — architecture map &amp; flows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1. Auth Service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Credentials, JWT, registration/login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2. User Service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Profiles &amp; roles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3. Task Service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Tasks, sub-tasks, status, assignment (core)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4. Sprint Service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Sprint lifecycle &amp; stats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5-15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Notification, Attachment, Comment, Analytics, Search, Audit, Time-Tracking, Scheduler, Integration, Configuration, Tenant</w:t>
            </w:r>
          </w:p>
        </w:tc>
      </w:tr>
    </w:tbl>
    <w:p/>
    <w:p>
      <w:pPr>
        <w:pStyle w:val="Heading1"/>
      </w:pPr>
      <w:r>
        <w:t>Key Principles Recap</w:t>
      </w:r>
    </w:p>
    <w:p>
      <w:pPr>
        <w:pStyle w:val="ListBullet"/>
      </w:pPr>
      <w:r>
        <w:t>Database-per-service; communicate via APIs (sync) and events (async).</w:t>
      </w:r>
    </w:p>
    <w:p>
      <w:pPr>
        <w:pStyle w:val="ListBullet"/>
      </w:pPr>
      <w:r>
        <w:t>Identity flows as GUIDs; JWT carries roles for offline authorization.</w:t>
      </w:r>
    </w:p>
    <w:p>
      <w:pPr>
        <w:pStyle w:val="ListBullet"/>
      </w:pPr>
      <w:r>
        <w:t>Compose UI data at the edge (gateway/BFF/frontend), never via cross-DB joins.</w:t>
      </w:r>
    </w:p>
    <w:p>
      <w:pPr>
        <w:pStyle w:val="ListBullet"/>
      </w:pPr>
      <w:r>
        <w:t>Event-driven core enables real-time Angular (SignalR + Signals + effect()).</w:t>
      </w:r>
    </w:p>
    <w:p>
      <w:pPr>
        <w:pStyle w:val="ListBullet"/>
      </w:pPr>
      <w:r>
        <w:t>Outbox + idempotency + eventual consistency keep the system reliable.</w:t>
      </w:r>
    </w:p>
    <w:p>
      <w:pPr>
        <w:pStyle w:val="ListBullet"/>
      </w:pPr>
      <w:r>
        <w:t>Start with a 4-service walking skeleton; add contexts in phases.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