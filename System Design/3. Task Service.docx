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Service</w:t>
      </w:r>
    </w:p>
    <w:p>
      <w:r>
        <w:rPr>
          <w:i/>
          <w:color w:val="595959"/>
          <w:sz w:val="24"/>
        </w:rPr>
        <w:t>Core Domain Design — Task Management Dashboard (Microservices, .NET)</w:t>
      </w:r>
    </w:p>
    <w:p/>
    <w:p>
      <w:pPr>
        <w:pStyle w:val="Heading1"/>
      </w:pPr>
      <w:r>
        <w:t>1. Context Diagram — The Big Picture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                       +---------------------------------------------+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              TASK SERVICE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          (core domain, richest)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+---------------------------------------------+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Angular -- JWT --&gt;     |  RESPONSIBILITIES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(via API Gateway)      |  - Create / edit / delete tasks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- Sub-tasks (parent &lt;-&gt; child hierarchy)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- Status workflow: New-&gt;Active-&gt;Pending-&gt;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  Closed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- Assign task to a user (AssigneeId)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- Link task to a sprint (SprintId)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- Source of truth: TASKS &amp; SUB-TASKS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+---------------------------------------------+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|  task_db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+-----------------------------------+-----------------------------------+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consumes events                   | owns data           publishes events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                                   v       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SprintCompleted                     +----------+                  TaskCreated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UserRegistered (cache name?)        |  Tasks   |                  TaskStatusChanged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SprintCreated                       | TaskTags |                  TaskAssigned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+----------+                  TaskAddedToSprint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             TaskRemovedFromSprint</w:t>
            </w:r>
          </w:p>
        </w:tc>
      </w:tr>
    </w:tbl>
    <w:p/>
    <w:p>
      <w:pPr>
        <w:pStyle w:val="Heading1"/>
      </w:pPr>
      <w:r>
        <w:t>2. Responsibilities — Owns vs References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Owns (source of truth)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References (just a GUID, no FK/join)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Task entity (title, description, status, priority)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AssigneeId → a user in User 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Sub-tasks (the parent/child tree)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SprintId → a sprint in Sprint 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Status transitions &amp; rules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CreatedByUserId → from JWT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Task ↔ Sprint membership (SprintId lives here)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Roles → read from JWT, not stored</w:t>
            </w:r>
          </w:p>
        </w:tc>
      </w:tr>
    </w:tbl>
    <w:p/>
    <w:p>
      <w:r>
        <w:rPr>
          <w:b/>
        </w:rPr>
        <w:t>The Task Service owns the Task.SprintId and Task.AssigneeId links. It never stores user profiles or sprint details — only the GUIDs. Display data is fetched from the other services at the edge.</w:t>
      </w:r>
    </w:p>
    <w:p>
      <w:pPr>
        <w:pStyle w:val="Heading1"/>
      </w:pPr>
      <w:r>
        <w:t>3. Database Structure (task_db)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   (GUID)   PK        -- the contract: TaskId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ParentTaskId     (GUID)   NULL FK-&gt; Tasks.Id   -- self-reference = sub-task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Title            (string, required)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Description      (text)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Status           (int/enum)         -- New | Active | Pending | Closed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Priority         (int/enum)         -- Low | Medium | High | Critical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SprintId         (GUID)   NULL       -- which sprint (null = backlog)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AssigneeId       (GUID)   NULL       -- which user (from JWT/User Service)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CreatedByUserId  (GUID)              -- from JWT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EstimatePoints   (int)   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OrderIndex       (int)               -- position within a status column (drag-drop)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CreatedUtc, UpdatedUtc, ClosedUtc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INDEX (SprintId)            -- "all tasks in sprint X"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INDEX (AssigneeId)          -- "my tasks"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INDEX (ParentTaskId)        -- "sub-tasks of task Y"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INDEX (Status)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TaskTags                       -- optional: labels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TaskId (FK), Tag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TaskActivity                   -- optional: per-task audit ("status changed by X")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TaskId, UserId, Type, OldValue, NewValue, CreatedUtc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OutboxMessages                 -- transactional outbox for reliable events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Type, Payload, OccurredUtc, ProcessedUtc</w:t>
            </w:r>
          </w:p>
        </w:tc>
      </w:tr>
    </w:tbl>
    <w:p/>
    <w:p>
      <w:pPr>
        <w:pStyle w:val="Heading2"/>
      </w:pPr>
      <w:r>
        <w:t>The Sub-task Model (Self-referencing)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Tasks table (self-reference via ParentTaskId)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Task A (ParentTaskId = NULL)        &lt;- top-level 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|- Task A1 (ParentTaskId = A)     &lt;- sub-task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|- Task A2 (ParentTaskId = A)     &lt;- sub-task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|    \- Task A2a (ParentTaskId=A2)&lt;- sub-sub-task (if you allow depth)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\- Task A3 (ParentTaskId = A)</w:t>
            </w:r>
          </w:p>
        </w:tc>
      </w:tr>
    </w:tbl>
    <w:p/>
    <w:p>
      <w:r>
        <w:rPr>
          <w:b/>
        </w:rPr>
        <w:t>Design decisions for sub-tasks:</w:t>
      </w:r>
    </w:p>
    <w:p>
      <w:pPr>
        <w:pStyle w:val="ListBullet"/>
      </w:pPr>
      <w:r>
        <w:t>One table, self-referencing ParentTaskId — simplest, flexible depth.</w:t>
      </w:r>
    </w:p>
    <w:p>
      <w:pPr>
        <w:pStyle w:val="ListBullet"/>
      </w:pPr>
      <w:r>
        <w:t>Decide max depth: usually limit to 1 level (task → sub-task) to keep the UI/board sane. Enforce in code: reject creating a sub-task whose parent already has a parent.</w:t>
      </w:r>
    </w:p>
    <w:p>
      <w:pPr>
        <w:pStyle w:val="ListBullet"/>
      </w:pPr>
      <w:r>
        <w:t>A sub-task inherits the SprintId of its parent (typically) — or you forbid assigning sub-tasks directly to sprints.</w:t>
      </w:r>
    </w:p>
    <w:p>
      <w:pPr>
        <w:pStyle w:val="ListBullet"/>
      </w:pPr>
      <w:r>
        <w:t>Closing rules: parent can't be Closed until all sub-tasks are Closed.</w:t>
      </w:r>
    </w:p>
    <w:p>
      <w:pPr>
        <w:pStyle w:val="Heading1"/>
      </w:pPr>
      <w:r>
        <w:t>4. Status Workflow (State Machine)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         +-----+  start   +--------+  block    +---------+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 -&gt; | New | -------&gt; | Active | --------&gt; | Pending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+-----+          +--------+ &lt;-------- +---------+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|                  |      resume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| close            | close               | close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v                  v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+------------+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|   Closed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+------------+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^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| reopen (Closed -&gt; Active)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+----------</w:t>
            </w:r>
          </w:p>
        </w:tc>
      </w:tr>
    </w:tbl>
    <w:p/>
    <w:p>
      <w:r>
        <w:rPr>
          <w:b/>
        </w:rPr>
        <w:t>Rules to enforce (in the domain, not the controller):</w:t>
      </w:r>
    </w:p>
    <w:p>
      <w:pPr>
        <w:pStyle w:val="ListBullet"/>
      </w:pPr>
      <w:r>
        <w:t>Valid transitions only (e.g., can't go New → Closed directly if your policy requires work first).</w:t>
      </w:r>
    </w:p>
    <w:p>
      <w:pPr>
        <w:pStyle w:val="ListBullet"/>
      </w:pPr>
      <w:r>
        <w:t>Pending requires a reason (blocked-by note).</w:t>
      </w:r>
    </w:p>
    <w:p>
      <w:pPr>
        <w:pStyle w:val="ListBullet"/>
      </w:pPr>
      <w:r>
        <w:t>Setting Closed stamps ClosedUtc.</w:t>
      </w:r>
    </w:p>
    <w:p>
      <w:pPr>
        <w:pStyle w:val="ListBullet"/>
      </w:pPr>
      <w:r>
        <w:t>Parent ≠ Closed while any sub-task is open.</w:t>
      </w:r>
    </w:p>
    <w:p>
      <w:pPr>
        <w:pStyle w:val="ListBullet"/>
      </w:pPr>
      <w:r>
        <w:t>Status change emits TaskStatusChanged (drives Sprint stats + SignalR live board).</w:t>
      </w:r>
    </w:p>
    <w:p>
      <w:pPr>
        <w:pStyle w:val="Heading1"/>
      </w:pPr>
      <w:r>
        <w:t>5.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/tasks                      create a task (Status=New)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/tasks?sprintId=&amp;assigneeId=&amp;status=&amp;parentId=   filtered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/tasks/{id}                 get one (optionally ?include=subtasks)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/tasks/{id}                 edit title/description/priority/estimate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/tasks/{id}                 delete (and its sub-tasks)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Status &amp; workflow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PATCH  /tasks/{id}/status          { status: Active }   -- validated transition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PATCH  /tasks/{id}/assign          { assigneeId }       -- assign/reassign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PATCH  /tasks/{id}/sprint          { sprintId | null }  -- move to sprint/backlog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PATCH  /tasks/{id}/order           { status, orderIndex } -- drag-drop reposition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Sub-tasks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/tasks/{id}/subtasks        create a sub-task under {id}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/tasks/{id}/subtasks        list children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Bulk / 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/sprints/{sprintId}/board   tasks grouped by status (board view)</w:t>
            </w:r>
          </w:p>
        </w:tc>
      </w:tr>
    </w:tbl>
    <w:p/>
    <w:p>
      <w:r>
        <w:rPr>
          <w:b/>
        </w:rPr>
        <w:t>Authorization (roles from JWT):</w:t>
      </w:r>
    </w:p>
    <w:p>
      <w:pPr>
        <w:pStyle w:val="ListBullet"/>
      </w:pPr>
      <w:r>
        <w:t>Create/edit/assign → any authenticated member (Dev/QA can manage their work).</w:t>
      </w:r>
    </w:p>
    <w:p>
      <w:pPr>
        <w:pStyle w:val="ListBullet"/>
      </w:pPr>
      <w:r>
        <w:t>Delete / reassign others' tasks → maybe Lead/PO only — your policy.</w:t>
      </w:r>
    </w:p>
    <w:p>
      <w:pPr>
        <w:pStyle w:val="ListBullet"/>
      </w:pPr>
      <w:r>
        <w:t>Read → any authenticated user.</w:t>
      </w:r>
    </w:p>
    <w:p>
      <w:pPr>
        <w:pStyle w:val="Heading1"/>
      </w:pPr>
      <w:r>
        <w:t>6. Events — Published and Consumed</w:t>
      </w:r>
    </w:p>
    <w:p>
      <w:pPr>
        <w:pStyle w:val="Heading2"/>
      </w:pPr>
      <w:r>
        <w:t>Publishes (others react)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public record TaskCreated(Guid TaskId, Guid? SprintId, Guid? AssigneeId, string Title);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TaskStatusChanged(Guid TaskId, Guid? SprintId, string OldStatus, string NewStatus);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TaskAssigned(Guid TaskId, Guid AssigneeId, string Title);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TaskAddedToSprint(Guid TaskId, Guid SprintId);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TaskRemovedFromSprint(Guid TaskId, Guid SprintId);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Event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Who cares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TaskStatusChanged, TaskAddedToSprint, TaskRemovedFromSprint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Sprint Service → updates SprintStats read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TaskAssigned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Notification Service → 'a task was assigned to you'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TaskCreated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Analytics / Notification</w:t>
            </w:r>
          </w:p>
        </w:tc>
      </w:tr>
    </w:tbl>
    <w:p/>
    <w:p>
      <w:pPr>
        <w:pStyle w:val="Heading2"/>
      </w:pPr>
      <w:r>
        <w:t>Consumes (reacts to others)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SprintCompleted   -&gt; roll over unfinished tasks (Status != Closed) to backlog/next sprint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SprintCancelled   -&gt; detach tasks (SprintId = null)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UserDeactivated   -&gt; optional: unassign that user's tasks</w:t>
            </w:r>
          </w:p>
        </w:tc>
      </w:tr>
    </w:tbl>
    <w:p/>
    <w:p>
      <w:r>
        <w:rPr>
          <w:b/>
        </w:rPr>
        <w:t>The sprint-completion rollover (consumer logic):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on SprintCompleted { SprintId }: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tasks = find where SprintId == X and Status != Closed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foreach t: t.SprintId = null   (back to backlog)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publish TaskRemovedFromSprint for each</w:t>
            </w:r>
          </w:p>
        </w:tc>
      </w:tr>
    </w:tbl>
    <w:p/>
    <w:p>
      <w:pPr>
        <w:pStyle w:val="Heading1"/>
      </w:pPr>
      <w:r>
        <w:t>7. Cross-service Composition (Reads)</w:t>
      </w:r>
    </w:p>
    <w:p>
      <w:r>
        <w:rPr>
          <w:b w:val="0"/>
        </w:rPr>
        <w:t>The Task Service stores only GUIDs. To show a task card with assignee name + sprint name, the frontend/gateway composes: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Angular Task Card needs: title, status, assignee NAME, sprint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|-&gt; GET /tasks/{id}            (Task Service)   -&gt; title, status, assigneeId, sprintId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|-&gt; GET /users/{assigneeId}    (User Service)   -&gt; name, avatar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\-&gt; GET /sprints/{sprintId}    (Sprint Service) -&gt; sprint name</w:t>
            </w:r>
          </w:p>
        </w:tc>
      </w:tr>
    </w:tbl>
    <w:p/>
    <w:p>
      <w:r>
        <w:rPr>
          <w:b/>
        </w:rPr>
        <w:t>Optimization options:</w:t>
      </w:r>
    </w:p>
    <w:p>
      <w:pPr>
        <w:pStyle w:val="ListBullet"/>
      </w:pPr>
      <w:r>
        <w:t>BFF / API Gateway aggregation — one endpoint composes all three.</w:t>
      </w:r>
    </w:p>
    <w:p>
      <w:pPr>
        <w:pStyle w:val="ListBullet"/>
      </w:pPr>
      <w:r>
        <w:t>Local cache — Task Service caches {userId → name} by consuming UserRegistered/UserProfileUpdated (denormalization). Trade-off: more storage, less chatty.</w:t>
      </w:r>
    </w:p>
    <w:p>
      <w:pPr>
        <w:pStyle w:val="Heading1"/>
      </w:pPr>
      <w:r>
        <w:t>8.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Transactional Outbox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Save task change + event atomically (e.g., status change + TaskStatusChanged)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consumers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Safely handle duplicate SprintCompleted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Optimistic concurrency (RowVersion)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Two users editing the same task → detect conflict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Eventual consistency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Sprint stats / notifications lag slightly — fine</w:t>
            </w:r>
          </w:p>
        </w:tc>
      </w:tr>
    </w:tbl>
    <w:p/>
    <w:p>
      <w:pPr>
        <w:pStyle w:val="Heading1"/>
      </w:pPr>
      <w:r>
        <w:t>9. Full Runtime Picture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                 +------------+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Angular --&gt; | API Gateway|  (JWT validated here + per service)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+-----+------+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+---------------+---------------+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v               v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+----------+    +----------+    +----------+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|   Task   |    |  Sprint  |    |   User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| Service  |    | Service  |    | Service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| task_db  |    | sprint_db|    | user_db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+----+-----+    +----+-----+    +----------+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|   TaskStatusChanged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| ---------------&gt;  Sprint (updates SprintStats)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| &lt;---------------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|   SprintCompleted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|   TaskAssigned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\---------------&gt;  Notification Service -&gt; SignalR -&gt; Angular effect()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(bus: RabbitMQ / MassTransit)</w:t>
            </w:r>
          </w:p>
        </w:tc>
      </w:tr>
    </w:tbl>
    <w:p/>
    <w:p>
      <w:pPr>
        <w:pStyle w:val="Heading1"/>
      </w:pPr>
      <w:r>
        <w:t>10. How It Maps to Angular Learning (the richest service)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Task Service 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Sub-tasks (parent/child tree)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Recursive components, FormArray for editing children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Status board with drag-drop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CDK DragDrop, optimistic UI, custom directive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Status/priority badges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Custom pipes, conditional styling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Assign task (user picker)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typeahead with RxJS debounceTime + switchMap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Live board updates via TaskStatusChanged → SignalR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Signals + effect(), real-time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Filtered list (?status=&amp;assignee=)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Route query params + switchMap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'My tasks' 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Guard + filtered service call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Create task with sub-tasks form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 + nested FormArray</w:t>
            </w:r>
          </w:p>
        </w:tc>
      </w:tr>
    </w:tbl>
    <w:p/>
    <w:p>
      <w:pPr>
        <w:pStyle w:val="Heading1"/>
      </w:pPr>
      <w:r>
        <w:t>11. Build Order</w:t>
      </w:r>
    </w:p>
    <w:p>
      <w:pPr>
        <w:pStyle w:val="ListNumber"/>
      </w:pPr>
      <w:r>
        <w:t>Task contracts (TaskCreated, TaskStatusChanged, TaskAssigned...) in shared library.</w:t>
      </w:r>
    </w:p>
    <w:p>
      <w:pPr>
        <w:pStyle w:val="ListNumber"/>
      </w:pPr>
      <w:r>
        <w:t>Core entity + CRUD + task_db with self-referencing ParentTaskId.</w:t>
      </w:r>
    </w:p>
    <w:p>
      <w:pPr>
        <w:pStyle w:val="ListNumber"/>
      </w:pPr>
      <w:r>
        <w:t>Status state machine (validated transitions) + PATCH /status.</w:t>
      </w:r>
    </w:p>
    <w:p>
      <w:pPr>
        <w:pStyle w:val="ListNumber"/>
      </w:pPr>
      <w:r>
        <w:t>Sub-tasks endpoints + parent-close rule.</w:t>
      </w:r>
    </w:p>
    <w:p>
      <w:pPr>
        <w:pStyle w:val="ListNumber"/>
      </w:pPr>
      <w:r>
        <w:t>Assignment &amp; sprint linkage (/assign, /sprint).</w:t>
      </w:r>
    </w:p>
    <w:p>
      <w:pPr>
        <w:pStyle w:val="ListNumber"/>
      </w:pPr>
      <w:r>
        <w:t>Publish events (outbox) → wire to Sprint stats.</w:t>
      </w:r>
    </w:p>
    <w:p>
      <w:pPr>
        <w:pStyle w:val="ListNumber"/>
      </w:pPr>
      <w:r>
        <w:t>Consume SprintCompleted → rollover logic.</w:t>
      </w:r>
    </w:p>
    <w:p>
      <w:pPr>
        <w:pStyle w:val="ListNumber"/>
      </w:pPr>
      <w:r>
        <w:t>Board endpoint + drag-drop OrderIndex.</w:t>
      </w:r>
    </w:p>
    <w:p>
      <w:pPr>
        <w:pStyle w:val="Heading1"/>
      </w:pPr>
      <w:r>
        <w:t>Key Principles Recap</w:t>
      </w:r>
    </w:p>
    <w:p>
      <w:pPr>
        <w:pStyle w:val="ListBullet"/>
      </w:pPr>
      <w:r>
        <w:t>Task Service is the core, richest domain — owns tasks, sub-tasks, status, and the SprintId/AssigneeId links.</w:t>
      </w:r>
    </w:p>
    <w:p>
      <w:pPr>
        <w:pStyle w:val="ListBullet"/>
      </w:pPr>
      <w:r>
        <w:t>References users &amp; sprints by GUID only — no cross-DB joins; compose at the edge.</w:t>
      </w:r>
    </w:p>
    <w:p>
      <w:pPr>
        <w:pStyle w:val="ListBullet"/>
      </w:pPr>
      <w:r>
        <w:t>Sub-tasks via self-referencing ParentTaskId — cap the depth, enforce parent-close rules.</w:t>
      </w:r>
    </w:p>
    <w:p>
      <w:pPr>
        <w:pStyle w:val="ListBullet"/>
      </w:pPr>
      <w:r>
        <w:t>Status is a guarded state machine, not a free field — each change emits TaskStatusChanged.</w:t>
      </w:r>
    </w:p>
    <w:p>
      <w:pPr>
        <w:pStyle w:val="ListBullet"/>
      </w:pPr>
      <w:r>
        <w:t>Publishes events that drive Sprint stats, notifications, and the real-time Angular board.</w:t>
      </w:r>
    </w:p>
    <w:p>
      <w:pPr>
        <w:pStyle w:val="ListBullet"/>
      </w:pPr>
      <w:r>
        <w:t>Consumes SprintCompleted to roll over unfinished tasks.</w:t>
      </w:r>
    </w:p>
    <w:p>
      <w:pPr>
        <w:pStyle w:val="ListBullet"/>
      </w:pPr>
      <w:r>
        <w:t>Outbox + idempotency + optimistic concurrency keep it correct under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