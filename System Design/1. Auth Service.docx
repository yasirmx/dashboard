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Auth Service</w:t>
      </w:r>
    </w:p>
    <w:p>
      <w:r>
        <w:rPr>
          <w:i/>
          <w:color w:val="595959"/>
          <w:sz w:val="24"/>
        </w:rPr>
        <w:t>Identity &amp; Credentials — Task Management Dashboard (Microservices, .NET)</w:t>
      </w:r>
    </w:p>
    <w:p/>
    <w:p>
      <w:pPr>
        <w:pStyle w:val="Heading1"/>
      </w:pPr>
      <w:r>
        <w:t>1. Responsibilities — What It Owns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+-----------------------------+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     AUTH SERVICE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(Identity &amp; credentials)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Register (create login)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Login -&gt; issue JWT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Password hashing/reset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Refresh tokens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Source of truth: identity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(email, passwordHash)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|  auth_db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+------------------+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| Credentials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| RefreshTokens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| Roles (claims)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+------------------+</w:t>
            </w:r>
          </w:p>
        </w:tc>
      </w:tr>
    </w:tbl>
    <w:p/>
    <w:p>
      <w:r>
        <w:rPr>
          <w:b/>
        </w:rPr>
        <w:t>Where do roles live?</w:t>
      </w:r>
    </w:p>
    <w:p>
      <w:pPr>
        <w:pStyle w:val="ListBullet"/>
      </w:pPr>
      <w:r>
        <w:t>User Service is the source of truth for role assignment (a business/profile concern).</w:t>
      </w:r>
    </w:p>
    <w:p>
      <w:pPr>
        <w:pStyle w:val="ListBullet"/>
      </w:pPr>
      <w:r>
        <w:t>Auth Service embeds roles into the JWT at login, reading them from a local copy kept in sync via events (UserRolesChanged).</w:t>
      </w:r>
    </w:p>
    <w:p>
      <w:pPr>
        <w:pStyle w:val="Heading1"/>
      </w:pPr>
      <w:r>
        <w:t>2. Database Schema (auth_db)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Credentials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Id             (GUID)  -- THIS is the userId, the shared contract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Email          (unique)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PasswordHash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EmailConfirmed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CreatedUtc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RefreshTokens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Id, UserId (FK-&gt;Credentials.Id), TokenHash, ExpiresUtc, RevokedUtc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UserRoles            -- local copy, kept in sync via events, used to build JWT claims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UserId, Role</w:t>
            </w:r>
          </w:p>
        </w:tc>
      </w:tr>
    </w:tbl>
    <w:p/>
    <w:p>
      <w:r>
        <w:rPr>
          <w:b/>
        </w:rPr>
        <w:t>The shared contract is the UserId (GUID). It is generated once (in Auth, at registration) and flows everywhere. No cross-database foreign keys ever.</w:t>
      </w:r>
    </w:p>
    <w:p>
      <w:pPr>
        <w:pStyle w:val="Heading1"/>
      </w:pPr>
      <w:r>
        <w:t>3. The Registration Flow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1. POST /auth/register  { email, password, firstName, lastName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2. AUTH SERVICE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- validates email not taken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- generates UserId (GUID)          &lt;-- the contract is born here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- hashes password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- saves Credentials to auth_db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- publishes event: UserRegistered { UserId, Email, FirstName, LastName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v  (message bus: RabbitMQ / Azure Service Bus)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3. USER SERVICE  (subscriber)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- receives UserRegistered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- creates Profile in user_db (same UserId)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- assigns default role (e.g. Dev)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- publishes event: UserRolesChanged { UserId, Roles:[Dev]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4. AUTH SERVICE  (subscriber)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- receives UserRolesChanged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- updates its local UserRoles copy in auth_db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(so next login's JWT has correct roles)</w:t>
            </w:r>
          </w:p>
        </w:tc>
      </w:tr>
    </w:tbl>
    <w:p/>
    <w:p>
      <w:r>
        <w:rPr>
          <w:b w:val="0"/>
        </w:rPr>
        <w:t>This is eventual consistency: for a brief moment the profile may not exist yet. That is normal and acceptable — handle it gracefully.</w:t>
      </w:r>
    </w:p>
    <w:p>
      <w:pPr>
        <w:pStyle w:val="Heading1"/>
      </w:pPr>
      <w:r>
        <w:t>4. The Login Flow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1. POST /auth/login { email, password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2. AUTH SERVICE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- loads Credentials by email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- verifies password hash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- reads roles from local UserRoles copy (auth_db)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- builds JWT: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sub   = UserId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email = email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roles = [Dev, Lead, ...]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- returns { accessToken, refreshToken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3. Client stores token; Angular interceptor attaches it to every request.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Other services validate the JWT signature and read userId + roles FROM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THE TOKEN — they never call Auth on each request.</w:t>
            </w:r>
          </w:p>
        </w:tc>
      </w:tr>
    </w:tbl>
    <w:p/>
    <w:p>
      <w:pPr>
        <w:pStyle w:val="Heading1"/>
      </w:pPr>
      <w:r>
        <w:t>5. API Surface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POST   /auth/register        create credentials, publish UserRegistered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POST   /auth/login           verify password, issue JWT + refresh token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POST   /auth/refresh         exchange refresh token for a new JWT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POST   /auth/logout          revoke refresh token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POST   /auth/password/forgot start reset (email a token)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POST   /auth/password/reset  set new password with token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   /auth/me              decode current token (debug/whoami)</w:t>
            </w:r>
          </w:p>
        </w:tc>
      </w:tr>
    </w:tbl>
    <w:p/>
    <w:p>
      <w:pPr>
        <w:pStyle w:val="Heading1"/>
      </w:pPr>
      <w:r>
        <w:t>6. Events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// Published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public record UserRegistered(Guid UserId, string Email, string FirstName, string LastName);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// Consumed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public record UserRolesChanged(Guid UserId, string[] Roles);  // update local role copy</w:t>
            </w:r>
          </w:p>
        </w:tc>
      </w:tr>
    </w:tbl>
    <w:p/>
    <w:p>
      <w:pPr>
        <w:pStyle w:val="Heading1"/>
      </w:pPr>
      <w:r>
        <w:t>7. Reliability &amp; Security Patterns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Pattern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Transactional Outbox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Save Credentials + UserRegistered event in one DB transaction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Idempotent consumers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Ignore duplicate UserRolesChanged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Password hashing (bcrypt/Argon2)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Never store plaintext; salted, slow hash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Short-lived JWT + refresh tokens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Limit blast radius; rotate refresh tokens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JWKS / shared signing key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Other services validate tokens independently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Token revocation denylist (optional)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Instant logout / role revocation before expiry</w:t>
            </w:r>
          </w:p>
        </w:tc>
      </w:tr>
    </w:tbl>
    <w:p/>
    <w:p>
      <w:pPr>
        <w:pStyle w:val="Heading1"/>
      </w:pPr>
      <w:r>
        <w:t>8. Key Principles Recap</w:t>
      </w:r>
    </w:p>
    <w:p>
      <w:pPr>
        <w:pStyle w:val="ListBullet"/>
      </w:pPr>
      <w:r>
        <w:t>Auth owns credentials + JWT issuing; it is the security boundary.</w:t>
      </w:r>
    </w:p>
    <w:p>
      <w:pPr>
        <w:pStyle w:val="ListBullet"/>
      </w:pPr>
      <w:r>
        <w:t>UserId (GUID) is generated here once and is the system-wide contract.</w:t>
      </w:r>
    </w:p>
    <w:p>
      <w:pPr>
        <w:pStyle w:val="ListBullet"/>
      </w:pPr>
      <w:r>
        <w:t>Roles are sourced from User Service, cached locally to build JWT claims.</w:t>
      </w:r>
    </w:p>
    <w:p>
      <w:pPr>
        <w:pStyle w:val="ListBullet"/>
      </w:pPr>
      <w:r>
        <w:t>Sync with User Service via UserRegistered / UserRolesChanged events.</w:t>
      </w:r>
    </w:p>
    <w:p>
      <w:pPr>
        <w:pStyle w:val="ListBullet"/>
      </w:pPr>
      <w:r>
        <w:t>Outbox + idempotency + strong hashing keep it reliable and secure.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