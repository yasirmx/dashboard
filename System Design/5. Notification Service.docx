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Notification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NOTIFICATION SERVICE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Deliver email / push / Slack / in-app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Per-user notification preferences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Templating &amp; localization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Delivery status &amp; retries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notifications &amp; prefs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Purely event-driven, never blocks core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notification_db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Notifications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Preferences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DeliveryAttempts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r>
        <w:rPr>
          <w:b/>
        </w:rPr>
        <w:t>The textbook event-driven microservice: triggered by events other services already publish, talks to external systems, and must be non-blocking. Pairs perfectly with SignalR -&gt; Angular effect() for in-app real-time toasts.</w:t>
      </w:r>
    </w:p>
    <w:p>
      <w:pPr>
        <w:pStyle w:val="Heading1"/>
      </w:pPr>
      <w:r>
        <w:t>2. Database Schema (notification_db)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Notifications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        (GUID)   -- recipient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Type          -- TaskAssigned | SprintCompleted | Mentioned |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Title,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Channel       -- InApp | Email | Push | Slack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Status        -- Pending | Sent | Failed |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CreatedUtc, SentUtc, ReadUtc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Preferences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UserId, Channel, Type, Enabled    -- e.g. user disables email for TaskAssigned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DeliveryAttempts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NotificationId, AttemptNo, ProviderResponse, AttemptedUtc, Success</w:t>
            </w:r>
          </w:p>
        </w:tc>
      </w:tr>
    </w:tbl>
    <w:p/>
    <w:p>
      <w:pPr>
        <w:pStyle w:val="Heading1"/>
      </w:pPr>
      <w:r>
        <w:t>3. How It Works (Event-driven)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 Service        ---(TaskAssigned)---&gt;  Event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 Service      ---(SprintCompleted)-&gt; Event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Comment Service     ---(UserMentioned)---&gt; Event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NOTIFICATION SERVICE (consumer)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- resolve recipient(s)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- check Preferences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- render template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- fan out per channel: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* In-app  -&gt; SignalR push -&gt; Angular effect()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* Email   -&gt; SMTP / SendGrid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* Push    -&gt; FCM / APNs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   * Slack   -&gt; webhook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- record DeliveryAttempt (retry on fail)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   /notifications              current user's notifications (paged)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/notifications/unread-count badge count for the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/notifications/{id}/read    mark one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PATCH  /notifications/read-all     mark all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/notifications/preferences  get channel/type preferences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/notifications/preferences  update preferences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(SignalR hub) /hubs/notifications  real-time push of new notifications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 (from many services)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TaskAssigned, TaskStatusChanged, SprintCompleted, UserMentioned,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Published (optional)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NotificationSent(Guid NotificationId, Guid UserId, string Channel)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consumers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Same TaskAssigned must not send duplicate emails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Retry with backoff + DLQ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External providers (SMTP/Slack) fail transiently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Outbox (for NotificationSent)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Reliable downstream signalling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Async / non-blocking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slow email must never delay saving a 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Rate limiting / batching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Avoid notification storms (digest mode)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Real-time toast on new notification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SignalR + Signals + effect()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Unread badge count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Signal-derived computed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Notification center dropdown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Component + RxJS stream, async pipe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Preferences form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nested groups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Purely event-driven — it only reacts to events, never blocks the core flow.</w:t>
      </w:r>
    </w:p>
    <w:p>
      <w:pPr>
        <w:pStyle w:val="ListBullet"/>
      </w:pPr>
      <w:r>
        <w:t>Owns notifications + delivery preferences; recipients referenced by UserId (GUID).</w:t>
      </w:r>
    </w:p>
    <w:p>
      <w:pPr>
        <w:pStyle w:val="ListBullet"/>
      </w:pPr>
      <w:r>
        <w:t>Fans out to multiple channels; in-app channel pushes via SignalR to Angular effect().</w:t>
      </w:r>
    </w:p>
    <w:p>
      <w:pPr>
        <w:pStyle w:val="ListBullet"/>
      </w:pPr>
      <w:r>
        <w:t>Idempotency + retries + DLQ make delivery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