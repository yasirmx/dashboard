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Service</w:t>
      </w:r>
    </w:p>
    <w:p>
      <w:r>
        <w:rPr>
          <w:i/>
          <w:color w:val="595959"/>
          <w:sz w:val="24"/>
        </w:rPr>
        <w:t>Profiles &amp; Roles — Task Management Dashboard (Microservices, .NET)</w:t>
      </w:r>
    </w:p>
    <w:p/>
    <w:p>
      <w:pPr>
        <w:pStyle w:val="Heading1"/>
      </w:pPr>
      <w:r>
        <w:t>1. Responsibilities — What It Owns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+-----------------------------+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       USER SERVICE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  (Profiles &amp; app data)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+-----------------------------+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User profile (name, bio,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  avatar, department...)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Role assignment for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  display &amp; business rules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Source of truth: profile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  AND role assignment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Queried by Task/Sprint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+-----------------------------+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|  user_db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v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+------------------+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| Profiles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| UserRoles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+------------------+</w:t>
            </w:r>
          </w:p>
        </w:tc>
      </w:tr>
    </w:tbl>
    <w:p/>
    <w:p>
      <w:pPr>
        <w:pStyle w:val="Heading1"/>
      </w:pPr>
      <w:r>
        <w:t>2. Database Schema (user_db)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Profiles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UserId         (GUID)  -- SAME id as Credentials.Id (the contract)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Email          -- denormalized copy for display/search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FirstName, LastName, AvatarUrl, Department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CreatedUtc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UserRoles            -- SOURCE OF TRUTH for role assignment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UserId, Role         -- Dev | QA | PO | Lead</w:t>
            </w:r>
          </w:p>
        </w:tc>
      </w:tr>
    </w:tbl>
    <w:p/>
    <w:p>
      <w:r>
        <w:rPr>
          <w:b/>
        </w:rPr>
        <w:t>The User Service is the source of truth for who has which role. The Auth Service keeps a synced copy only to stamp JWT claims.</w:t>
      </w:r>
    </w:p>
    <w:p>
      <w:pPr>
        <w:pStyle w:val="Heading1"/>
      </w:pPr>
      <w:r>
        <w:t>3. Roles (Dev / QA / PO / Lead)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Typical permissions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Dev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Create/edit own tasks, change status, add sub-tasks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QA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Same as Dev + move tasks to Pending/Closed after testing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Manage sprints, prioritize backlog, assign work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Lead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All of the above + delete, reassign across team, admin actions</w:t>
            </w:r>
          </w:p>
        </w:tc>
      </w:tr>
    </w:tbl>
    <w:p/>
    <w:p>
      <w:r>
        <w:rPr>
          <w:b w:val="0"/>
        </w:rPr>
        <w:t>Roles are read from the JWT by other services for authorization; User Service manages the assignment and emits UserRolesChanged when it changes.</w:t>
      </w:r>
    </w:p>
    <w:p>
      <w:pPr>
        <w:pStyle w:val="Heading1"/>
      </w:pPr>
      <w:r>
        <w:t>4. The Registration Sync (Consumer)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on UserRegistered { UserId, Email, FirstName, LastName }: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- create Profile in user_db (same UserId)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- assign default role (e.g. Dev)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- publish UserRolesChanged { UserId, Roles:[Dev] }</w:t>
            </w:r>
          </w:p>
        </w:tc>
      </w:tr>
    </w:tbl>
    <w:p/>
    <w:p>
      <w:r>
        <w:rPr>
          <w:b w:val="0"/>
        </w:rPr>
        <w:t>This is how a profile comes into existence — reactively, after Auth creates the credential. Make the consumer idempotent (upsert by UserId) to tolerate duplicates.</w:t>
      </w:r>
    </w:p>
    <w:p>
      <w:pPr>
        <w:pStyle w:val="Heading1"/>
      </w:pPr>
      <w:r>
        <w:t>5. API Surface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GET    /users/{id}            get a single profile (name, avatar, roles)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GET    /users?ids=a,b,c       batch fetch (for composing task cards)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GET    /users?search=&amp;role=   list / filter (user picker, admin)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PUT    /users/{id}            update profile (name, avatar, department)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PUT    /users/{id}/roles      set roles  -&gt; publishes UserRolesChanged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POST   /users/{id}/deactivate disable user -&gt; publishes UserDeactivated</w:t>
            </w:r>
          </w:p>
        </w:tc>
      </w:tr>
    </w:tbl>
    <w:p/>
    <w:p>
      <w:pPr>
        <w:pStyle w:val="Heading1"/>
      </w:pPr>
      <w:r>
        <w:t>6. Events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// Consumed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public record UserRegistered(Guid UserId, string Email, string FirstName, string LastName);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// Published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public record UserRolesChanged(Guid UserId, string[] Roles);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public record UserProfileUpdated(Guid UserId, string FirstName, string LastName, string AvatarUrl);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public record UserDeactivated(Guid UserId);</w:t>
            </w:r>
          </w:p>
        </w:tc>
      </w:tr>
    </w:tbl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Event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Who cares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UserRolesChanged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Auth Service → update local role copy for JWT claims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UserProfileUpdated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Task Service (optional cache) → refresh denormalized name/avatar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UserDeactivated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Task Service → optionally unassign that user's tasks</w:t>
            </w:r>
          </w:p>
        </w:tc>
      </w:tr>
    </w:tbl>
    <w:p/>
    <w:p>
      <w:pPr>
        <w:pStyle w:val="Heading1"/>
      </w:pPr>
      <w:r>
        <w:t>7. Cross-service Composition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Task card needs assignee name/avatar: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Task Service stores only AssigneeId (GUID)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-&gt; GET /users/{assigneeId}   OR   GET /users?ids=...   (batch)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-&gt; compose at the frontend / API gateway (BFF)</w:t>
            </w:r>
          </w:p>
        </w:tc>
      </w:tr>
    </w:tbl>
    <w:p/>
    <w:p>
      <w:r>
        <w:rPr>
          <w:b w:val="0"/>
        </w:rPr>
        <w:t>Optionally, services cache {userId -&gt; name} locally by consuming UserProfileUpdated to avoid chatty per-card calls.</w:t>
      </w:r>
    </w:p>
    <w:p>
      <w:pPr>
        <w:pStyle w:val="Heading1"/>
      </w:pPr>
      <w:r>
        <w:t>8. Reliability Patterns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Pattern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Why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Idempotent UserRegistered consumer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Duplicate events must not create duplicate profiles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Transactional Outbox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Role change + UserRolesChanged event atomic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Eventual consistency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Profile appears shortly after registration — acceptable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Batch endpoint (?ids=)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Avoid N+1 calls when composing lists of task cards</w:t>
            </w:r>
          </w:p>
        </w:tc>
      </w:tr>
    </w:tbl>
    <w:p/>
    <w:p>
      <w:pPr>
        <w:pStyle w:val="Heading1"/>
      </w:pPr>
      <w:r>
        <w:t>9. Key Principles Recap</w:t>
      </w:r>
    </w:p>
    <w:p>
      <w:pPr>
        <w:pStyle w:val="ListBullet"/>
      </w:pPr>
      <w:r>
        <w:t>User Service owns profiles and is the source of truth for role assignment.</w:t>
      </w:r>
    </w:p>
    <w:p>
      <w:pPr>
        <w:pStyle w:val="ListBullet"/>
      </w:pPr>
      <w:r>
        <w:t>UserId (GUID) matches the Auth Credentials.Id — the shared contract.</w:t>
      </w:r>
    </w:p>
    <w:p>
      <w:pPr>
        <w:pStyle w:val="ListBullet"/>
      </w:pPr>
      <w:r>
        <w:t>Creates profiles reactively by consuming UserRegistered.</w:t>
      </w:r>
    </w:p>
    <w:p>
      <w:pPr>
        <w:pStyle w:val="ListBullet"/>
      </w:pPr>
      <w:r>
        <w:t>Publishes UserRolesChanged / UserProfileUpdated for others to sync.</w:t>
      </w:r>
    </w:p>
    <w:p>
      <w:pPr>
        <w:pStyle w:val="ListBullet"/>
      </w:pPr>
      <w:r>
        <w:t>Provides batch lookups so task cards compose efficiently.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